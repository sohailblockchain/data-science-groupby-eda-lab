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Lab: Data Aggregation &amp; GroupBy Operations</w:t>
      </w:r>
    </w:p>
    <w:p>
      <w:r>
        <w:t>Instructor: Sohail Ahmed</w:t>
      </w:r>
    </w:p>
    <w:p>
      <w:pPr>
        <w:pStyle w:val="Heading1"/>
      </w:pPr>
      <w:r>
        <w:t>Objective</w:t>
      </w:r>
    </w:p>
    <w:p>
      <w:r>
        <w:t>Learn groupby, agg, pivot_table with easy steps.</w:t>
      </w:r>
    </w:p>
    <w:p>
      <w:pPr>
        <w:pStyle w:val="Heading1"/>
      </w:pPr>
      <w:r>
        <w:t>Step 1: Load Data</w:t>
      </w:r>
    </w:p>
    <w:p>
      <w:r>
        <w:t>df = pd.read_csv('groupby_lab_dataset.csv')</w:t>
      </w:r>
    </w:p>
    <w:p>
      <w:pPr>
        <w:pStyle w:val="Heading1"/>
      </w:pPr>
      <w:r>
        <w:t>Step 2: GroupBy</w:t>
      </w:r>
    </w:p>
    <w:p>
      <w:r>
        <w:t>df.groupby('City')['Price'].mean()</w:t>
      </w:r>
    </w:p>
    <w:p>
      <w:pPr>
        <w:pStyle w:val="Heading1"/>
      </w:pPr>
      <w:r>
        <w:t>Step 3: Aggregation</w:t>
      </w:r>
    </w:p>
    <w:p>
      <w:r>
        <w:t>df.groupby('City')['Price'].agg(['mean','max','min','count'])</w:t>
      </w:r>
    </w:p>
    <w:p>
      <w:pPr>
        <w:pStyle w:val="Heading1"/>
      </w:pPr>
      <w:r>
        <w:t>Step 4: Multi Group</w:t>
      </w:r>
    </w:p>
    <w:p>
      <w:r>
        <w:t>df.groupby(['City','Gender'])['Price'].mean()</w:t>
      </w:r>
    </w:p>
    <w:p>
      <w:pPr>
        <w:pStyle w:val="Heading1"/>
      </w:pPr>
      <w:r>
        <w:t>Step 5: Pivot Table</w:t>
      </w:r>
    </w:p>
    <w:p>
      <w:r>
        <w:t>pd.pivot_table(df, values='Price', index='City', columns='Gender', aggfunc='mean')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